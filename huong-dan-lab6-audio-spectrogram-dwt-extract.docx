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40" w:lineRule="auto"/>
        <w:jc w:val="center"/>
      </w:pPr>
      <w:r>
        <w:rPr>
          <w:rFonts w:ascii="Arial" w:hAnsi="Arial" w:cs="Arial"/>
          <w:b/>
          <w:i w:val="0"/>
          <w:color w:val="111827"/>
          <w:sz w:val="36"/>
        </w:rPr>
        <w:t>Huong dan thuc hanh Lab 6: audio-spectrogram-dwt-extract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Tai lieu nay ap dung cho Lab 6: audio-spectrogram-dwt-extract.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Lab dung hai container sender va receiver. Sender gui stego.wav va secret.key, receiver tach tin hieu tu DWT truoc, sau do dung key de khoi phuc anh.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Tai Bai Lab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imodule https://raw.githubusercontent.com/hongvanveo/audio-spectrogram-dwt-extract/main/imodule_audio-spectrogram-dwt-extract.tar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Khoi Dong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labtainer -r audio-spectrogram-dwt-extract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Khi duoc hoi e-mail/student id, sinh vien nhap ma sinh vien cua minh. He thong se tu chuan hoa ma do sang dang IN HOA va ghi nho ID gan nhat.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Lenh checkwork chi hien thi va cham ket qua cua dung ID dang duoc dung cho bai lab hien tai, khong tron voi cac file .lab cu cua ID khac.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Muc tieu bai lab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Kiem tra sender co stego.wav va secret.key.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Bat SSH tren receiver.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Co the nghe truc tiep stego.wav o sender.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Gui stego.wav va secret.key tu sender sang receiver.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Sua extract_signal_task.py de dien stego.wav va secret.key, sau do tao hidden_signal.json.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Sua recover_image_task.py de dien hidden_signal.json va secret.key, sau do tao recovered_secret.png.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Mo truc tiep recovered_secret.png.</w:t>
      </w:r>
    </w:p>
    <w:p>
      <w:pPr>
        <w:pStyle w:val="ListNumber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Chay checkwork de kiem tra ket qua.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1: Kiem tra sender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ls -l</w:t>
        <w:br/>
        <w:t>cat README_sender.txt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2: Bat SSH tren receiver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sudo service ssh start</w:t>
        <w:br/>
        <w:t>systemctl status ssh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3: Nghe truc tiep audio stego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./play_stego.sh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4: Gui file sang receiver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scp ~/stego/stego.wav ~/stego/secret.key ubuntu@receiver:~/stego/</w:t>
        <w:br/>
        <w:t>ssh ubuntu@receiver "python3 ~/stego/refresh_status.py"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ls -l stego.wav secret.key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5: Tach tin hieu bi mat tu DWT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cd ~/stego</w:t>
        <w:br/>
        <w:t>nano extract_signal_task.py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Sua hai dong TODO thanh: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STEGO_FILE = "stego.wav"</w:t>
        <w:br/>
        <w:t>KEY_FILE = "secret.key"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extract_signal_task.py</w:t>
        <w:br/>
        <w:t>checkwork</w:t>
      </w:r>
    </w:p>
    <w:p>
      <w:pPr>
        <w:spacing w:before="160" w:after="80" w:line="240" w:lineRule="auto"/>
      </w:pPr>
      <w:r>
        <w:rPr>
          <w:rFonts w:ascii="Arial" w:hAnsi="Arial" w:cs="Arial"/>
          <w:b/>
          <w:i w:val="0"/>
          <w:color w:val="374151"/>
          <w:sz w:val="22"/>
        </w:rPr>
        <w:t>Task 6: Dung key de khoi phuc anh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nano recover_image_task.py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Sua hai dong TODO thanh: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HIDDEN_SIGNAL = "hidden_signal.json"</w:t>
        <w:br/>
        <w:t>KEY_FILE = "secret.key"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python3 recover_image_task.py</w:t>
        <w:br/>
        <w:t>checkwork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Mo truc tiep anh trong receiver: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./view_recovered.sh</w:t>
        <w:br/>
        <w:t>checkwork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Checkwork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checkwork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Ket qua dung can co: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Y - audio_received</w:t>
        <w:br/>
        <w:t>Y - key_received</w:t>
        <w:br/>
        <w:t>Y - dwt_signal_extracted</w:t>
        <w:br/>
        <w:t>Y - key_permutation_used</w:t>
        <w:br/>
        <w:t>Y - secret_image_recovered</w:t>
        <w:br/>
        <w:t>Y - recovered_image_viewed</w:t>
        <w:br/>
        <w:t>Y - recovered_image_valid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audio_received: receiver da nhan stego.wav.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key_received: receiver da nhan secret.key.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dwt_signal_extracted: receiver da tach tin hieu bi mat tu he so detail cua DWT.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key_permutation_used: receiver da dung key de dao hoan vi anh.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secret_image_recovered: da tao recovered_secret.png.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recovered_image_viewed: da mo truc tiep recovered_secret.png trong lab.</w:t>
      </w:r>
    </w:p>
    <w:p>
      <w:pPr>
        <w:pStyle w:val="ListBullet"/>
        <w:spacing w:before="0" w:after="80" w:line="276" w:lineRule="auto"/>
      </w:pPr>
      <w:r>
        <w:rPr>
          <w:rFonts w:ascii="Arial" w:hAnsi="Arial" w:cs="Arial"/>
          <w:b w:val="0"/>
          <w:i w:val="0"/>
          <w:sz w:val="22"/>
        </w:rPr>
        <w:t>recovered_image_valid: recovered_secret.png dung voi anh goc.</w:t>
      </w:r>
    </w:p>
    <w:p>
      <w:pPr>
        <w:spacing w:before="200" w:after="120" w:line="240" w:lineRule="auto"/>
      </w:pPr>
      <w:r>
        <w:rPr>
          <w:rFonts w:ascii="Arial" w:hAnsi="Arial" w:cs="Arial"/>
          <w:b/>
          <w:i w:val="0"/>
          <w:color w:val="1F2937"/>
          <w:sz w:val="26"/>
        </w:rPr>
        <w:t>Ket thuc</w:t>
      </w:r>
    </w:p>
    <w:p>
      <w:pPr>
        <w:spacing w:before="60" w:after="160" w:line="240" w:lineRule="auto"/>
        <w:ind w:left="360" w:right="360"/>
        <w:shd w:fill="F3F4F6"/>
      </w:pPr>
      <w:r>
        <w:rPr>
          <w:rFonts w:ascii="Consolas" w:hAnsi="Consolas" w:cs="Consolas"/>
          <w:b w:val="0"/>
          <w:i w:val="0"/>
          <w:sz w:val="20"/>
        </w:rPr>
        <w:t>stoplab audio-spectrogram-dwt-extract</w:t>
      </w:r>
    </w:p>
    <w:p>
      <w:pPr>
        <w:spacing w:before="0" w:after="160" w:line="276" w:lineRule="auto"/>
      </w:pPr>
      <w:r>
        <w:rPr>
          <w:rFonts w:ascii="Arial" w:hAnsi="Arial" w:cs="Arial"/>
          <w:b w:val="0"/>
          <w:i w:val="0"/>
          <w:sz w:val="22"/>
        </w:rPr>
        <w:t>Ket qua duoc luu trong /home/student/labtainer_xfer/audio-spectrogram-dwt-extract va file bai lam co dang B22DCAT311.audio-spectrogram-dwt-extract.lab.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